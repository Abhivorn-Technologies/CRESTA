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FUNCTIONAL SPECIFICATION DOCUMENT</w:t>
      </w:r>
    </w:p>
    <w:p>
      <w:pPr>
        <w:jc w:val="center"/>
      </w:pPr>
      <w:r>
        <w:rPr>
          <w:b/>
          <w:sz w:val="36"/>
        </w:rPr>
        <w:t>Visha IT Solutions – Corporate Website</w:t>
      </w:r>
    </w:p>
    <w:p>
      <w:pPr>
        <w:jc w:val="center"/>
      </w:pPr>
      <w:r>
        <w:rPr>
          <w:i/>
        </w:rPr>
        <w:t>Version 1.0 | Prepared for Website Development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full_page_website_homepage_screenshot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homepage design generated for the developer. Use this as the visual direction, not as a source of factual business statistics.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Build a modern, responsive corporate website for Visha IT Solutions. The website must present the company as a professional technology and talent solutions business and generate enquiries for four core services: E-Commerce, Digital Marketing, Recruitment, and Training.</w:t>
      </w:r>
    </w:p>
    <w:p>
      <w:pPr>
        <w:pStyle w:val="Heading1"/>
      </w:pPr>
      <w:r>
        <w:t>2. Primary Website Goals</w:t>
      </w:r>
    </w:p>
    <w:p>
      <w:pPr>
        <w:pStyle w:val="ListBullet"/>
      </w:pPr>
      <w:r>
        <w:t>Build trust and a professional online presence.</w:t>
      </w:r>
    </w:p>
    <w:p>
      <w:pPr>
        <w:pStyle w:val="ListBullet"/>
      </w:pPr>
      <w:r>
        <w:t>Generate project enquiries and quote requests.</w:t>
      </w:r>
    </w:p>
    <w:p>
      <w:pPr>
        <w:pStyle w:val="ListBullet"/>
      </w:pPr>
      <w:r>
        <w:t>Generate recruitment/hiring enquiries.</w:t>
      </w:r>
    </w:p>
    <w:p>
      <w:pPr>
        <w:pStyle w:val="ListBullet"/>
      </w:pPr>
      <w:r>
        <w:t>Promote training programs and collect candidate enquiries.</w:t>
      </w:r>
    </w:p>
    <w:p>
      <w:pPr>
        <w:pStyle w:val="ListBullet"/>
      </w:pPr>
      <w:r>
        <w:t>Clearly explain the four core services.</w:t>
      </w:r>
    </w:p>
    <w:p>
      <w:pPr>
        <w:pStyle w:val="ListBullet"/>
      </w:pPr>
      <w:r>
        <w:t>Provide easy contact through form, email, phone and WhatsApp if supplied.</w:t>
      </w:r>
    </w:p>
    <w:p>
      <w:pPr>
        <w:pStyle w:val="ListBullet"/>
      </w:pPr>
      <w:r>
        <w:t>Be fast, mobile-friendly, SEO-ready and easy to maintain.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Business owners and companies looking for e-commerce or digital marketing services.</w:t>
      </w:r>
    </w:p>
    <w:p>
      <w:pPr>
        <w:pStyle w:val="ListBullet"/>
      </w:pPr>
      <w:r>
        <w:t>Companies requiring recruitment or staffing support.</w:t>
      </w:r>
    </w:p>
    <w:p>
      <w:pPr>
        <w:pStyle w:val="ListBullet"/>
      </w:pPr>
      <w:r>
        <w:t>Students and job seekers interested in training programs.</w:t>
      </w:r>
    </w:p>
    <w:p>
      <w:pPr>
        <w:pStyle w:val="ListBullet"/>
      </w:pPr>
      <w:r>
        <w:t>Existing clients looking for support or additional services.</w:t>
      </w:r>
    </w:p>
    <w:p>
      <w:pPr>
        <w:pStyle w:val="Heading1"/>
      </w:pPr>
      <w:r>
        <w:t>4. Sitemap</w:t>
      </w:r>
    </w:p>
    <w:p>
      <w:pPr>
        <w:pStyle w:val="ListBullet"/>
      </w:pPr>
      <w:r>
        <w:t>Home</w:t>
      </w:r>
    </w:p>
    <w:p>
      <w:pPr>
        <w:pStyle w:val="ListBullet"/>
      </w:pPr>
      <w:r>
        <w:t>About Us</w:t>
      </w:r>
    </w:p>
    <w:p>
      <w:pPr>
        <w:pStyle w:val="ListBullet"/>
      </w:pPr>
      <w:r>
        <w:t>Services</w:t>
      </w:r>
    </w:p>
    <w:p>
      <w:pPr>
        <w:pStyle w:val="ListBullet"/>
      </w:pPr>
      <w:r>
        <w:t xml:space="preserve">  ├─ E-Commerce</w:t>
      </w:r>
    </w:p>
    <w:p>
      <w:pPr>
        <w:pStyle w:val="ListBullet"/>
      </w:pPr>
      <w:r>
        <w:t xml:space="preserve">  ├─ Digital Marketing</w:t>
      </w:r>
    </w:p>
    <w:p>
      <w:pPr>
        <w:pStyle w:val="ListBullet"/>
      </w:pPr>
      <w:r>
        <w:t xml:space="preserve">  ├─ Recruitment</w:t>
      </w:r>
    </w:p>
    <w:p>
      <w:pPr>
        <w:pStyle w:val="ListBullet"/>
      </w:pPr>
      <w:r>
        <w:t xml:space="preserve">  └─ Training</w:t>
      </w:r>
    </w:p>
    <w:p>
      <w:pPr>
        <w:pStyle w:val="ListBullet"/>
      </w:pPr>
      <w:r>
        <w:t>Projects / Portfolio</w:t>
      </w:r>
    </w:p>
    <w:p>
      <w:pPr>
        <w:pStyle w:val="ListBullet"/>
      </w:pPr>
      <w:r>
        <w:t>Training Programs</w:t>
      </w:r>
    </w:p>
    <w:p>
      <w:pPr>
        <w:pStyle w:val="ListBullet"/>
      </w:pPr>
      <w:r>
        <w:t>Careers</w:t>
      </w:r>
    </w:p>
    <w:p>
      <w:pPr>
        <w:pStyle w:val="ListBullet"/>
      </w:pPr>
      <w:r>
        <w:t>Contact Us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Heading1"/>
      </w:pPr>
      <w:r>
        <w:t>5. Header / Navigation</w:t>
      </w:r>
    </w:p>
    <w:p>
      <w:r>
        <w:t>Desktop header:</w:t>
      </w:r>
    </w:p>
    <w:p>
      <w:pPr>
        <w:pStyle w:val="ListBullet"/>
      </w:pPr>
      <w:r>
        <w:t>Top information bar: official email, phone and permitted business/virtual-office address.</w:t>
      </w:r>
    </w:p>
    <w:p>
      <w:pPr>
        <w:pStyle w:val="ListBullet"/>
      </w:pPr>
      <w:r>
        <w:t>Logo: Visha IT Solutions.</w:t>
      </w:r>
    </w:p>
    <w:p>
      <w:pPr>
        <w:pStyle w:val="ListBullet"/>
      </w:pPr>
      <w:r>
        <w:t>Navigation: Home, About Us, Services, Training, Careers, Contact Us.</w:t>
      </w:r>
    </w:p>
    <w:p>
      <w:pPr>
        <w:pStyle w:val="ListBullet"/>
      </w:pPr>
      <w:r>
        <w:t>Primary CTA button: Get a Project Quote.</w:t>
      </w:r>
    </w:p>
    <w:p>
      <w:pPr>
        <w:pStyle w:val="ListBullet"/>
      </w:pPr>
      <w:r>
        <w:t>Sticky header on scroll.</w:t>
      </w:r>
    </w:p>
    <w:p>
      <w:r>
        <w:t>Mobile:</w:t>
      </w:r>
    </w:p>
    <w:p>
      <w:pPr>
        <w:pStyle w:val="ListBullet"/>
      </w:pPr>
      <w:r>
        <w:t>Hamburger menu.</w:t>
      </w:r>
    </w:p>
    <w:p>
      <w:pPr>
        <w:pStyle w:val="ListBullet"/>
      </w:pPr>
      <w:r>
        <w:t>Logo visible.</w:t>
      </w:r>
    </w:p>
    <w:p>
      <w:pPr>
        <w:pStyle w:val="ListBullet"/>
      </w:pPr>
      <w:r>
        <w:t>Get a Project Quote CTA accessible from menu.</w:t>
      </w:r>
    </w:p>
    <w:p>
      <w:pPr>
        <w:pStyle w:val="ListBullet"/>
      </w:pPr>
      <w:r>
        <w:t>Tap-to-call and tap-to-email actions.</w:t>
      </w:r>
    </w:p>
    <w:p>
      <w:pPr>
        <w:pStyle w:val="Heading1"/>
      </w:pPr>
      <w:r>
        <w:t>6. Home Page Functional Specification</w:t>
      </w:r>
    </w:p>
    <w:p>
      <w:pPr>
        <w:pStyle w:val="Heading2"/>
      </w:pPr>
      <w:r>
        <w:t>6.1 Hero Section</w:t>
      </w:r>
    </w:p>
    <w:p>
      <w:pPr>
        <w:pStyle w:val="ListBullet"/>
      </w:pPr>
      <w:r>
        <w:t>Headline: Technology. Talent. Solutions.</w:t>
      </w:r>
    </w:p>
    <w:p>
      <w:pPr>
        <w:pStyle w:val="ListBullet"/>
      </w:pPr>
      <w:r>
        <w:t>Short company description focused on E-Commerce, Digital Marketing, Recruitment and Training.</w:t>
      </w:r>
    </w:p>
    <w:p>
      <w:pPr>
        <w:pStyle w:val="ListBullet"/>
      </w:pPr>
      <w:r>
        <w:t>Primary CTA: Get a Project Quote.</w:t>
      </w:r>
    </w:p>
    <w:p>
      <w:pPr>
        <w:pStyle w:val="ListBullet"/>
      </w:pPr>
      <w:r>
        <w:t>Secondary CTA: Our Services.</w:t>
      </w:r>
    </w:p>
    <w:p>
      <w:pPr>
        <w:pStyle w:val="ListBullet"/>
      </w:pPr>
      <w:r>
        <w:t>Right-side visual/office image or approved brand visual.</w:t>
      </w:r>
    </w:p>
    <w:p>
      <w:pPr>
        <w:pStyle w:val="ListBullet"/>
      </w:pPr>
      <w:r>
        <w:t>Service highlights may appear as floating cards: E-Commerce Solutions, Digital Marketing, Recruitment Services, Training &amp; Development.</w:t>
      </w:r>
    </w:p>
    <w:p>
      <w:pPr>
        <w:pStyle w:val="Heading2"/>
      </w:pPr>
      <w:r>
        <w:t>6.2 About Preview</w:t>
      </w:r>
    </w:p>
    <w:p>
      <w:pPr>
        <w:pStyle w:val="ListBullet"/>
      </w:pPr>
      <w:r>
        <w:t>Short 3–5 line company introduction.</w:t>
      </w:r>
    </w:p>
    <w:p>
      <w:pPr>
        <w:pStyle w:val="ListBullet"/>
      </w:pPr>
      <w:r>
        <w:t>4 trust/value points: Client Focused, Quality Driven, Result Oriented, Trusted Partner.</w:t>
      </w:r>
    </w:p>
    <w:p>
      <w:pPr>
        <w:pStyle w:val="ListBullet"/>
      </w:pPr>
      <w:r>
        <w:t>CTA: Learn More.</w:t>
      </w:r>
    </w:p>
    <w:p>
      <w:pPr>
        <w:pStyle w:val="Heading2"/>
      </w:pPr>
      <w:r>
        <w:t>6.3 Services Section</w:t>
      </w:r>
    </w:p>
    <w:p>
      <w:r>
        <w:t>Show four service cards:</w:t>
      </w:r>
    </w:p>
    <w:p>
      <w:pPr>
        <w:pStyle w:val="ListBullet"/>
      </w:pPr>
      <w:r>
        <w:t>E-Commerce – website/store development, online store setup, payment integration and support.</w:t>
      </w:r>
    </w:p>
    <w:p>
      <w:pPr>
        <w:pStyle w:val="ListBullet"/>
      </w:pPr>
      <w:r>
        <w:t>Digital Marketing – SEO, social media, Google/Meta advertising, content and lead generation.</w:t>
      </w:r>
    </w:p>
    <w:p>
      <w:pPr>
        <w:pStyle w:val="ListBullet"/>
      </w:pPr>
      <w:r>
        <w:t>Recruitment – IT/non-IT recruitment, staffing and hiring support.</w:t>
      </w:r>
    </w:p>
    <w:p>
      <w:pPr>
        <w:pStyle w:val="ListBullet"/>
      </w:pPr>
      <w:r>
        <w:t>Training – IT, digital marketing, job-oriented and real-time project training.</w:t>
      </w:r>
    </w:p>
    <w:p>
      <w:r>
        <w:t>Each card must have: icon, title, 2–3 line description, Learn More CTA.</w:t>
      </w:r>
    </w:p>
    <w:p>
      <w:pPr>
        <w:pStyle w:val="Heading2"/>
      </w:pPr>
      <w:r>
        <w:t>6.4 Trust / Statistics</w:t>
      </w:r>
    </w:p>
    <w:p>
      <w:r>
        <w:t>A statistics strip may be included, but all numbers must be supplied and approved by Visha IT Solutions. Do NOT publish placeholder numbers such as 100+ clients, 250+ projects, etc. unless the company confirms them.</w:t>
      </w:r>
    </w:p>
    <w:p>
      <w:pPr>
        <w:pStyle w:val="Heading2"/>
      </w:pPr>
      <w:r>
        <w:t>6.5 Project CTA</w:t>
      </w:r>
    </w:p>
    <w:p>
      <w:pPr>
        <w:pStyle w:val="ListBullet"/>
      </w:pPr>
      <w:r>
        <w:t>Headline: Have a Project in Mind?</w:t>
      </w:r>
    </w:p>
    <w:p>
      <w:pPr>
        <w:pStyle w:val="ListBullet"/>
      </w:pPr>
      <w:r>
        <w:t>Supporting text: Let's build something great together!</w:t>
      </w:r>
    </w:p>
    <w:p>
      <w:pPr>
        <w:pStyle w:val="ListBullet"/>
      </w:pPr>
      <w:r>
        <w:t>CTA: Get a Free Project Quote.</w:t>
      </w:r>
    </w:p>
    <w:p>
      <w:pPr>
        <w:pStyle w:val="ListBullet"/>
      </w:pPr>
      <w:r>
        <w:t>CTA opens the quote/enquiry form.</w:t>
      </w:r>
    </w:p>
    <w:p>
      <w:pPr>
        <w:pStyle w:val="Heading2"/>
      </w:pPr>
      <w:r>
        <w:t>6.6 Footer</w:t>
      </w:r>
    </w:p>
    <w:p>
      <w:pPr>
        <w:pStyle w:val="ListBullet"/>
      </w:pPr>
      <w:r>
        <w:t>Visha IT Solutions logo and short description.</w:t>
      </w:r>
    </w:p>
    <w:p>
      <w:pPr>
        <w:pStyle w:val="ListBullet"/>
      </w:pPr>
      <w:r>
        <w:t>Quick Links.</w:t>
      </w:r>
    </w:p>
    <w:p>
      <w:pPr>
        <w:pStyle w:val="ListBullet"/>
      </w:pPr>
      <w:r>
        <w:t>Services links.</w:t>
      </w:r>
    </w:p>
    <w:p>
      <w:pPr>
        <w:pStyle w:val="ListBullet"/>
      </w:pPr>
      <w:r>
        <w:t>Contact details.</w:t>
      </w:r>
    </w:p>
    <w:p>
      <w:pPr>
        <w:pStyle w:val="ListBullet"/>
      </w:pPr>
      <w:r>
        <w:t>Social media icons only for accounts actually owned by Visha IT Solutions.</w:t>
      </w:r>
    </w:p>
    <w:p>
      <w:pPr>
        <w:pStyle w:val="ListBullet"/>
      </w:pPr>
      <w:r>
        <w:t>Copyright year should be dynamic/current, not hard-coded.</w:t>
      </w:r>
    </w:p>
    <w:p>
      <w:pPr>
        <w:pStyle w:val="Heading1"/>
      </w:pPr>
      <w:r>
        <w:t>7. About Us Page</w:t>
      </w:r>
    </w:p>
    <w:p>
      <w:pPr>
        <w:pStyle w:val="ListBullet"/>
      </w:pPr>
      <w:r>
        <w:t>Company introduction.</w:t>
      </w:r>
    </w:p>
    <w:p>
      <w:pPr>
        <w:pStyle w:val="ListBullet"/>
      </w:pPr>
      <w:r>
        <w:t>Mission.</w:t>
      </w:r>
    </w:p>
    <w:p>
      <w:pPr>
        <w:pStyle w:val="ListBullet"/>
      </w:pPr>
      <w:r>
        <w:t>Vision.</w:t>
      </w:r>
    </w:p>
    <w:p>
      <w:pPr>
        <w:pStyle w:val="ListBullet"/>
      </w:pPr>
      <w:r>
        <w:t>Why choose Visha IT Solutions.</w:t>
      </w:r>
    </w:p>
    <w:p>
      <w:pPr>
        <w:pStyle w:val="ListBullet"/>
      </w:pPr>
      <w:r>
        <w:t>Service overview.</w:t>
      </w:r>
    </w:p>
    <w:p>
      <w:pPr>
        <w:pStyle w:val="ListBullet"/>
      </w:pPr>
      <w:r>
        <w:t>Optional founder/team section if approved.</w:t>
      </w:r>
    </w:p>
    <w:p>
      <w:pPr>
        <w:pStyle w:val="ListBullet"/>
      </w:pPr>
      <w:r>
        <w:t>CTA to contact the company.</w:t>
      </w:r>
    </w:p>
    <w:p>
      <w:pPr>
        <w:pStyle w:val="Heading1"/>
      </w:pPr>
      <w:r>
        <w:t>8. Services Pages</w:t>
      </w:r>
    </w:p>
    <w:p>
      <w:r>
        <w:t>Each service must have its own SEO-friendly detail page.</w:t>
      </w:r>
    </w:p>
    <w:p>
      <w:pPr>
        <w:pStyle w:val="Heading2"/>
      </w:pPr>
      <w:r>
        <w:t>8.1 E-Commerce</w:t>
      </w:r>
    </w:p>
    <w:p>
      <w:pPr>
        <w:pStyle w:val="ListBullet"/>
      </w:pPr>
      <w:r>
        <w:t>E-commerce website development.</w:t>
      </w:r>
    </w:p>
    <w:p>
      <w:pPr>
        <w:pStyle w:val="ListBullet"/>
      </w:pPr>
      <w:r>
        <w:t>Online store setup.</w:t>
      </w:r>
    </w:p>
    <w:p>
      <w:pPr>
        <w:pStyle w:val="ListBullet"/>
      </w:pPr>
      <w:r>
        <w:t>Product/catalog management.</w:t>
      </w:r>
    </w:p>
    <w:p>
      <w:pPr>
        <w:pStyle w:val="ListBullet"/>
      </w:pPr>
      <w:r>
        <w:t>Payment gateway integration.</w:t>
      </w:r>
    </w:p>
    <w:p>
      <w:pPr>
        <w:pStyle w:val="ListBullet"/>
      </w:pPr>
      <w:r>
        <w:t>Order/customer management.</w:t>
      </w:r>
    </w:p>
    <w:p>
      <w:pPr>
        <w:pStyle w:val="ListBullet"/>
      </w:pPr>
      <w:r>
        <w:t>Maintenance and support.</w:t>
      </w:r>
    </w:p>
    <w:p>
      <w:pPr>
        <w:pStyle w:val="ListBullet"/>
      </w:pPr>
      <w:r>
        <w:t>CTA: Get a Project Quote.</w:t>
      </w:r>
    </w:p>
    <w:p>
      <w:pPr>
        <w:pStyle w:val="Heading2"/>
      </w:pPr>
      <w:r>
        <w:t>8.2 Digital Marketing</w:t>
      </w:r>
    </w:p>
    <w:p>
      <w:pPr>
        <w:pStyle w:val="ListBullet"/>
      </w:pPr>
      <w:r>
        <w:t>SEO.</w:t>
      </w:r>
    </w:p>
    <w:p>
      <w:pPr>
        <w:pStyle w:val="ListBullet"/>
      </w:pPr>
      <w:r>
        <w:t>Social media marketing.</w:t>
      </w:r>
    </w:p>
    <w:p>
      <w:pPr>
        <w:pStyle w:val="ListBullet"/>
      </w:pPr>
      <w:r>
        <w:t>Google Ads.</w:t>
      </w:r>
    </w:p>
    <w:p>
      <w:pPr>
        <w:pStyle w:val="ListBullet"/>
      </w:pPr>
      <w:r>
        <w:t>Meta Ads.</w:t>
      </w:r>
    </w:p>
    <w:p>
      <w:pPr>
        <w:pStyle w:val="ListBullet"/>
      </w:pPr>
      <w:r>
        <w:t>Content marketing.</w:t>
      </w:r>
    </w:p>
    <w:p>
      <w:pPr>
        <w:pStyle w:val="ListBullet"/>
      </w:pPr>
      <w:r>
        <w:t>Lead generation.</w:t>
      </w:r>
    </w:p>
    <w:p>
      <w:pPr>
        <w:pStyle w:val="ListBullet"/>
      </w:pPr>
      <w:r>
        <w:t>Analytics/reporting.</w:t>
      </w:r>
    </w:p>
    <w:p>
      <w:pPr>
        <w:pStyle w:val="ListBullet"/>
      </w:pPr>
      <w:r>
        <w:t>CTA: Discuss Your Marketing Requirement.</w:t>
      </w:r>
    </w:p>
    <w:p>
      <w:pPr>
        <w:pStyle w:val="Heading2"/>
      </w:pPr>
      <w:r>
        <w:t>8.3 Recruitment</w:t>
      </w:r>
    </w:p>
    <w:p>
      <w:pPr>
        <w:pStyle w:val="ListBullet"/>
      </w:pPr>
      <w:r>
        <w:t>IT recruitment.</w:t>
      </w:r>
    </w:p>
    <w:p>
      <w:pPr>
        <w:pStyle w:val="ListBullet"/>
      </w:pPr>
      <w:r>
        <w:t>Non-IT recruitment.</w:t>
      </w:r>
    </w:p>
    <w:p>
      <w:pPr>
        <w:pStyle w:val="ListBullet"/>
      </w:pPr>
      <w:r>
        <w:t>Contract staffing.</w:t>
      </w:r>
    </w:p>
    <w:p>
      <w:pPr>
        <w:pStyle w:val="ListBullet"/>
      </w:pPr>
      <w:r>
        <w:t>Bulk hiring.</w:t>
      </w:r>
    </w:p>
    <w:p>
      <w:pPr>
        <w:pStyle w:val="ListBullet"/>
      </w:pPr>
      <w:r>
        <w:t>Candidate sourcing and screening.</w:t>
      </w:r>
    </w:p>
    <w:p>
      <w:pPr>
        <w:pStyle w:val="ListBullet"/>
      </w:pPr>
      <w:r>
        <w:t>Employer enquiry form.</w:t>
      </w:r>
    </w:p>
    <w:p>
      <w:pPr>
        <w:pStyle w:val="ListBullet"/>
      </w:pPr>
      <w:r>
        <w:t>CTA: Hire Talent.</w:t>
      </w:r>
    </w:p>
    <w:p>
      <w:pPr>
        <w:pStyle w:val="Heading2"/>
      </w:pPr>
      <w:r>
        <w:t>8.4 Training</w:t>
      </w:r>
    </w:p>
    <w:p>
      <w:pPr>
        <w:pStyle w:val="ListBullet"/>
      </w:pPr>
      <w:r>
        <w:t>List active training programs.</w:t>
      </w:r>
    </w:p>
    <w:p>
      <w:pPr>
        <w:pStyle w:val="ListBullet"/>
      </w:pPr>
      <w:r>
        <w:t>Program duration.</w:t>
      </w:r>
    </w:p>
    <w:p>
      <w:pPr>
        <w:pStyle w:val="ListBullet"/>
      </w:pPr>
      <w:r>
        <w:t>Eligibility.</w:t>
      </w:r>
    </w:p>
    <w:p>
      <w:pPr>
        <w:pStyle w:val="ListBullet"/>
      </w:pPr>
      <w:r>
        <w:t>Mode: online/offline/hybrid as applicable.</w:t>
      </w:r>
    </w:p>
    <w:p>
      <w:pPr>
        <w:pStyle w:val="ListBullet"/>
      </w:pPr>
      <w:r>
        <w:t>Curriculum overview.</w:t>
      </w:r>
    </w:p>
    <w:p>
      <w:pPr>
        <w:pStyle w:val="ListBullet"/>
      </w:pPr>
      <w:r>
        <w:t>Project/practical training details.</w:t>
      </w:r>
    </w:p>
    <w:p>
      <w:pPr>
        <w:pStyle w:val="ListBullet"/>
      </w:pPr>
      <w:r>
        <w:t>Enrolment/interest form.</w:t>
      </w:r>
    </w:p>
    <w:p>
      <w:pPr>
        <w:pStyle w:val="ListBullet"/>
      </w:pPr>
      <w:r>
        <w:t>CTA: Join Training.</w:t>
      </w:r>
    </w:p>
    <w:p>
      <w:pPr>
        <w:pStyle w:val="Heading1"/>
      </w:pPr>
      <w:r>
        <w:t>9. Get a Project Quote Form</w:t>
      </w:r>
    </w:p>
    <w:p>
      <w:r>
        <w:t>The primary lead-generation form should contain:</w:t>
      </w:r>
    </w:p>
    <w:p>
      <w:pPr>
        <w:pStyle w:val="ListBullet"/>
      </w:pPr>
      <w:r>
        <w:t>Full Name – required</w:t>
      </w:r>
    </w:p>
    <w:p>
      <w:pPr>
        <w:pStyle w:val="ListBullet"/>
      </w:pPr>
      <w:r>
        <w:t>Company Name – optional/required as decided</w:t>
      </w:r>
    </w:p>
    <w:p>
      <w:pPr>
        <w:pStyle w:val="ListBullet"/>
      </w:pPr>
      <w:r>
        <w:t>Business Email – required</w:t>
      </w:r>
    </w:p>
    <w:p>
      <w:pPr>
        <w:pStyle w:val="ListBullet"/>
      </w:pPr>
      <w:r>
        <w:t>Phone Number – required</w:t>
      </w:r>
    </w:p>
    <w:p>
      <w:pPr>
        <w:pStyle w:val="ListBullet"/>
      </w:pPr>
      <w:r>
        <w:t>Service Required – dropdown: E-Commerce, Digital Marketing, Recruitment, Training, Other</w:t>
      </w:r>
    </w:p>
    <w:p>
      <w:pPr>
        <w:pStyle w:val="ListBullet"/>
      </w:pPr>
      <w:r>
        <w:t>Project/Requirement Description – required</w:t>
      </w:r>
    </w:p>
    <w:p>
      <w:pPr>
        <w:pStyle w:val="ListBullet"/>
      </w:pPr>
      <w:r>
        <w:t>Budget Range – optional</w:t>
      </w:r>
    </w:p>
    <w:p>
      <w:pPr>
        <w:pStyle w:val="ListBullet"/>
      </w:pPr>
      <w:r>
        <w:t>Preferred Contact Method – Email / Phone / WhatsApp</w:t>
      </w:r>
    </w:p>
    <w:p>
      <w:pPr>
        <w:pStyle w:val="ListBullet"/>
      </w:pPr>
      <w:r>
        <w:t>Consent checkbox for privacy policy.</w:t>
      </w:r>
    </w:p>
    <w:p>
      <w:pPr>
        <w:pStyle w:val="ListBullet"/>
      </w:pPr>
      <w:r>
        <w:t>Submit button: Get a Free Project Quote.</w:t>
      </w:r>
    </w:p>
    <w:p>
      <w:r>
        <w:t>After submission:</w:t>
      </w:r>
    </w:p>
    <w:p>
      <w:pPr>
        <w:pStyle w:val="ListBullet"/>
      </w:pPr>
      <w:r>
        <w:t>Validate required fields and email/phone format.</w:t>
      </w:r>
    </w:p>
    <w:p>
      <w:pPr>
        <w:pStyle w:val="ListBullet"/>
      </w:pPr>
      <w:r>
        <w:t>Show success message: Thank you. Our team will contact you shortly.</w:t>
      </w:r>
    </w:p>
    <w:p>
      <w:pPr>
        <w:pStyle w:val="ListBullet"/>
      </w:pPr>
      <w:r>
        <w:t>Send notification to the official company email.</w:t>
      </w:r>
    </w:p>
    <w:p>
      <w:pPr>
        <w:pStyle w:val="ListBullet"/>
      </w:pPr>
      <w:r>
        <w:t>Store enquiry in admin/database if backend is implemented.</w:t>
      </w:r>
    </w:p>
    <w:p>
      <w:pPr>
        <w:pStyle w:val="ListBullet"/>
      </w:pPr>
      <w:r>
        <w:t>Prevent spam using CAPTCHA or equivalent protection.</w:t>
      </w:r>
    </w:p>
    <w:p>
      <w:pPr>
        <w:pStyle w:val="ListBullet"/>
      </w:pPr>
      <w:r>
        <w:t>Do not expose submitted data publicly.</w:t>
      </w:r>
    </w:p>
    <w:p>
      <w:pPr>
        <w:pStyle w:val="Heading1"/>
      </w:pPr>
      <w:r>
        <w:t>10. Contact Us Page</w:t>
      </w:r>
    </w:p>
    <w:p>
      <w:pPr>
        <w:pStyle w:val="ListBullet"/>
      </w:pPr>
      <w:r>
        <w:t>Company name: Visha IT Solutions.</w:t>
      </w:r>
    </w:p>
    <w:p>
      <w:pPr>
        <w:pStyle w:val="ListBullet"/>
      </w:pPr>
      <w:r>
        <w:t>Official business email: use the confirmed company domain email.</w:t>
      </w:r>
    </w:p>
    <w:p>
      <w:pPr>
        <w:pStyle w:val="ListBullet"/>
      </w:pPr>
      <w:r>
        <w:t>Phone: use the confirmed business number.</w:t>
      </w:r>
    </w:p>
    <w:p>
      <w:pPr>
        <w:pStyle w:val="ListBullet"/>
      </w:pPr>
      <w:r>
        <w:t>Address: display the NestVault virtual-office address only as permitted by the virtual-office agreement.</w:t>
      </w:r>
    </w:p>
    <w:p>
      <w:pPr>
        <w:pStyle w:val="ListBullet"/>
      </w:pPr>
      <w:r>
        <w:t>Google Maps link/embed only if the address is approved for public display.</w:t>
      </w:r>
    </w:p>
    <w:p>
      <w:pPr>
        <w:pStyle w:val="ListBullet"/>
      </w:pPr>
      <w:r>
        <w:t>Contact form.</w:t>
      </w:r>
    </w:p>
    <w:p>
      <w:pPr>
        <w:pStyle w:val="ListBullet"/>
      </w:pPr>
      <w:r>
        <w:t>Optional WhatsApp CTA.</w:t>
      </w:r>
    </w:p>
    <w:p>
      <w:pPr>
        <w:pStyle w:val="Heading1"/>
      </w:pPr>
      <w:r>
        <w:t>11. Careers</w:t>
      </w:r>
    </w:p>
    <w:p>
      <w:pPr>
        <w:pStyle w:val="ListBullet"/>
      </w:pPr>
      <w:r>
        <w:t>List current openings.</w:t>
      </w:r>
    </w:p>
    <w:p>
      <w:pPr>
        <w:pStyle w:val="ListBullet"/>
      </w:pPr>
      <w:r>
        <w:t>Job title, location, experience, employment type and short description.</w:t>
      </w:r>
    </w:p>
    <w:p>
      <w:pPr>
        <w:pStyle w:val="ListBullet"/>
      </w:pPr>
      <w:r>
        <w:t>Apply Now button.</w:t>
      </w:r>
    </w:p>
    <w:p>
      <w:pPr>
        <w:pStyle w:val="ListBullet"/>
      </w:pPr>
      <w:r>
        <w:t>Resume upload form.</w:t>
      </w:r>
    </w:p>
    <w:p>
      <w:pPr>
        <w:pStyle w:val="ListBullet"/>
      </w:pPr>
      <w:r>
        <w:t>Candidate acknowledgement email.</w:t>
      </w:r>
    </w:p>
    <w:p>
      <w:pPr>
        <w:pStyle w:val="ListBullet"/>
      </w:pPr>
      <w:r>
        <w:t>Admin notification for each application.</w:t>
      </w:r>
    </w:p>
    <w:p>
      <w:pPr>
        <w:pStyle w:val="Heading1"/>
      </w:pPr>
      <w:r>
        <w:t>12. Projects / Portfolio</w:t>
      </w:r>
    </w:p>
    <w:p>
      <w:pPr>
        <w:pStyle w:val="ListBullet"/>
      </w:pPr>
      <w:r>
        <w:t>Show only genuine completed projects or clearly label demo/internal projects.</w:t>
      </w:r>
    </w:p>
    <w:p>
      <w:pPr>
        <w:pStyle w:val="ListBullet"/>
      </w:pPr>
      <w:r>
        <w:t>Project cards: title, category, technologies, short description and outcome.</w:t>
      </w:r>
    </w:p>
    <w:p>
      <w:pPr>
        <w:pStyle w:val="ListBullet"/>
      </w:pPr>
      <w:r>
        <w:t>Optional project detail page.</w:t>
      </w:r>
    </w:p>
    <w:p>
      <w:pPr>
        <w:pStyle w:val="ListBullet"/>
      </w:pPr>
      <w:r>
        <w:t>Do not publish client logos, names, screenshots or results without permission.</w:t>
      </w:r>
    </w:p>
    <w:p>
      <w:pPr>
        <w:pStyle w:val="Heading1"/>
      </w:pPr>
      <w:r>
        <w:t>13. Admin / Content Management</w:t>
      </w:r>
    </w:p>
    <w:p>
      <w:r>
        <w:t>Preferred: CMS or simple admin panel so the business team can update:</w:t>
      </w:r>
    </w:p>
    <w:p>
      <w:pPr>
        <w:pStyle w:val="ListBullet"/>
      </w:pPr>
      <w:r>
        <w:t>Services.</w:t>
      </w:r>
    </w:p>
    <w:p>
      <w:pPr>
        <w:pStyle w:val="ListBullet"/>
      </w:pPr>
      <w:r>
        <w:t>Training programs.</w:t>
      </w:r>
    </w:p>
    <w:p>
      <w:pPr>
        <w:pStyle w:val="ListBullet"/>
      </w:pPr>
      <w:r>
        <w:t>Career openings.</w:t>
      </w:r>
    </w:p>
    <w:p>
      <w:pPr>
        <w:pStyle w:val="ListBullet"/>
      </w:pPr>
      <w:r>
        <w:t>Projects/portfolio.</w:t>
      </w:r>
    </w:p>
    <w:p>
      <w:pPr>
        <w:pStyle w:val="ListBullet"/>
      </w:pPr>
      <w:r>
        <w:t>Contact information.</w:t>
      </w:r>
    </w:p>
    <w:p>
      <w:pPr>
        <w:pStyle w:val="ListBullet"/>
      </w:pPr>
      <w:r>
        <w:t>Homepage text.</w:t>
      </w:r>
    </w:p>
    <w:p>
      <w:pPr>
        <w:pStyle w:val="ListBullet"/>
      </w:pPr>
      <w:r>
        <w:t>Blog/news if added later.</w:t>
      </w:r>
    </w:p>
    <w:p>
      <w:pPr>
        <w:pStyle w:val="Heading1"/>
      </w:pPr>
      <w:r>
        <w:t>14. Technical Requirements</w:t>
      </w:r>
    </w:p>
    <w:p>
      <w:pPr>
        <w:pStyle w:val="ListBullet"/>
      </w:pPr>
      <w:r>
        <w:t>Responsive design for desktop, tablet and mobile.</w:t>
      </w:r>
    </w:p>
    <w:p>
      <w:pPr>
        <w:pStyle w:val="ListBullet"/>
      </w:pPr>
      <w:r>
        <w:t>Modern semantic HTML5/CSS3/JavaScript.</w:t>
      </w:r>
    </w:p>
    <w:p>
      <w:pPr>
        <w:pStyle w:val="ListBullet"/>
      </w:pPr>
      <w:r>
        <w:t>Developer may use React/Next.js or another agreed framework; choose based on maintainability and hosting requirements.</w:t>
      </w:r>
    </w:p>
    <w:p>
      <w:pPr>
        <w:pStyle w:val="ListBullet"/>
      </w:pPr>
      <w:r>
        <w:t>Backend/API required for forms, resume uploads and admin functions.</w:t>
      </w:r>
    </w:p>
    <w:p>
      <w:pPr>
        <w:pStyle w:val="ListBullet"/>
      </w:pPr>
      <w:r>
        <w:t>HTTPS/SSL mandatory.</w:t>
      </w:r>
    </w:p>
    <w:p>
      <w:pPr>
        <w:pStyle w:val="ListBullet"/>
      </w:pPr>
      <w:r>
        <w:t>Secure server-side validation.</w:t>
      </w:r>
    </w:p>
    <w:p>
      <w:pPr>
        <w:pStyle w:val="ListBullet"/>
      </w:pPr>
      <w:r>
        <w:t>Rate limiting/spam protection for public forms.</w:t>
      </w:r>
    </w:p>
    <w:p>
      <w:pPr>
        <w:pStyle w:val="ListBullet"/>
      </w:pPr>
      <w:r>
        <w:t>Secure file upload restrictions for resumes.</w:t>
      </w:r>
    </w:p>
    <w:p>
      <w:pPr>
        <w:pStyle w:val="ListBullet"/>
      </w:pPr>
      <w:r>
        <w:t>Database backups if a database is used.</w:t>
      </w:r>
    </w:p>
    <w:p>
      <w:pPr>
        <w:pStyle w:val="ListBullet"/>
      </w:pPr>
      <w:r>
        <w:t>No hard-coded secrets or API keys in frontend code.</w:t>
      </w:r>
    </w:p>
    <w:p>
      <w:pPr>
        <w:pStyle w:val="Heading1"/>
      </w:pPr>
      <w:r>
        <w:t>15. SEO Requirements</w:t>
      </w:r>
    </w:p>
    <w:p>
      <w:pPr>
        <w:pStyle w:val="ListBullet"/>
      </w:pPr>
      <w:r>
        <w:t>Unique title and meta description for every page.</w:t>
      </w:r>
    </w:p>
    <w:p>
      <w:pPr>
        <w:pStyle w:val="ListBullet"/>
      </w:pPr>
      <w:r>
        <w:t>Clean URLs.</w:t>
      </w:r>
    </w:p>
    <w:p>
      <w:pPr>
        <w:pStyle w:val="ListBullet"/>
      </w:pPr>
      <w:r>
        <w:t>H1/H2 heading structure.</w:t>
      </w:r>
    </w:p>
    <w:p>
      <w:pPr>
        <w:pStyle w:val="ListBullet"/>
      </w:pPr>
      <w:r>
        <w:t>Open Graph/social sharing metadata.</w:t>
      </w:r>
    </w:p>
    <w:p>
      <w:pPr>
        <w:pStyle w:val="ListBullet"/>
      </w:pPr>
      <w:r>
        <w:t>XML sitemap.</w:t>
      </w:r>
    </w:p>
    <w:p>
      <w:pPr>
        <w:pStyle w:val="ListBullet"/>
      </w:pPr>
      <w:r>
        <w:t>Robots.txt.</w:t>
      </w:r>
    </w:p>
    <w:p>
      <w:pPr>
        <w:pStyle w:val="ListBullet"/>
      </w:pPr>
      <w:r>
        <w:t>Canonical URLs.</w:t>
      </w:r>
    </w:p>
    <w:p>
      <w:pPr>
        <w:pStyle w:val="ListBullet"/>
      </w:pPr>
      <w:r>
        <w:t>Local SEO for Hyderabad where appropriate.</w:t>
      </w:r>
    </w:p>
    <w:p>
      <w:pPr>
        <w:pStyle w:val="ListBullet"/>
      </w:pPr>
      <w:r>
        <w:t>Google Search Console and Analytics setup after ownership/access is provided.</w:t>
      </w:r>
    </w:p>
    <w:p>
      <w:pPr>
        <w:pStyle w:val="ListBullet"/>
      </w:pPr>
      <w:r>
        <w:t>Fast-loading optimized images with alt text.</w:t>
      </w:r>
    </w:p>
    <w:p>
      <w:pPr>
        <w:pStyle w:val="Heading1"/>
      </w:pPr>
      <w:r>
        <w:t>16. Design Requirements</w:t>
      </w:r>
    </w:p>
    <w:p>
      <w:pPr>
        <w:pStyle w:val="ListBullet"/>
      </w:pPr>
      <w:r>
        <w:t>Overall style: modern, clean, corporate and trustworthy.</w:t>
      </w:r>
    </w:p>
    <w:p>
      <w:pPr>
        <w:pStyle w:val="ListBullet"/>
      </w:pPr>
      <w:r>
        <w:t>Primary visual direction: blue/white with dark navy accents.</w:t>
      </w:r>
    </w:p>
    <w:p>
      <w:pPr>
        <w:pStyle w:val="ListBullet"/>
      </w:pPr>
      <w:r>
        <w:t>Rounded cards, clean icons and generous spacing.</w:t>
      </w:r>
    </w:p>
    <w:p>
      <w:pPr>
        <w:pStyle w:val="ListBullet"/>
      </w:pPr>
      <w:r>
        <w:t>Use the supplied reference screenshot as the visual direction.</w:t>
      </w:r>
    </w:p>
    <w:p>
      <w:pPr>
        <w:pStyle w:val="ListBullet"/>
      </w:pPr>
      <w:r>
        <w:t>Use the official Visha IT Solutions logo and brand assets once supplied.</w:t>
      </w:r>
    </w:p>
    <w:p>
      <w:pPr>
        <w:pStyle w:val="ListBullet"/>
      </w:pPr>
      <w:r>
        <w:t>Typography must be readable and consistent.</w:t>
      </w:r>
    </w:p>
    <w:p>
      <w:pPr>
        <w:pStyle w:val="ListBullet"/>
      </w:pPr>
      <w:r>
        <w:t>Animations should be subtle and not reduce performance.</w:t>
      </w:r>
    </w:p>
    <w:p>
      <w:pPr>
        <w:pStyle w:val="ListBullet"/>
      </w:pPr>
      <w:r>
        <w:t>Accessibility: keyboard navigation, visible focus states, sufficient contrast, alt text and accessible form labels.</w:t>
      </w:r>
    </w:p>
    <w:p>
      <w:pPr>
        <w:pStyle w:val="Heading1"/>
      </w:pPr>
      <w:r>
        <w:t>17. Content &amp; Business Rules</w:t>
      </w:r>
    </w:p>
    <w:p>
      <w:pPr>
        <w:pStyle w:val="ListBullet"/>
      </w:pPr>
      <w:r>
        <w:t>Do not invent clients, projects, reviews, employee counts, placement counts or revenue figures.</w:t>
      </w:r>
    </w:p>
    <w:p>
      <w:pPr>
        <w:pStyle w:val="ListBullet"/>
      </w:pPr>
      <w:r>
        <w:t>All claims such as '100+ clients' or '250+ projects' require written business approval before publishing.</w:t>
      </w:r>
    </w:p>
    <w:p>
      <w:pPr>
        <w:pStyle w:val="ListBullet"/>
      </w:pPr>
      <w:r>
        <w:t>Use the final official domain/email after domain registration.</w:t>
      </w:r>
    </w:p>
    <w:p>
      <w:pPr>
        <w:pStyle w:val="ListBullet"/>
      </w:pPr>
      <w:r>
        <w:t>Use the exact virtual-office address allowed by the NestVault agreement.</w:t>
      </w:r>
    </w:p>
    <w:p>
      <w:pPr>
        <w:pStyle w:val="ListBullet"/>
      </w:pPr>
      <w:r>
        <w:t>Privacy Policy and Terms must be reviewed/approved before launch.</w:t>
      </w:r>
    </w:p>
    <w:p>
      <w:pPr>
        <w:pStyle w:val="Heading1"/>
      </w:pPr>
      <w:r>
        <w:t>18. Suggested CTA Labels</w:t>
      </w:r>
    </w:p>
    <w:p>
      <w:pPr>
        <w:pStyle w:val="ListBullet"/>
      </w:pPr>
      <w:r>
        <w:t>Get a Free Project Quote</w:t>
      </w:r>
    </w:p>
    <w:p>
      <w:pPr>
        <w:pStyle w:val="ListBullet"/>
      </w:pPr>
      <w:r>
        <w:t>Our Services</w:t>
      </w:r>
    </w:p>
    <w:p>
      <w:pPr>
        <w:pStyle w:val="ListBullet"/>
      </w:pPr>
      <w:r>
        <w:t>Hire Talent</w:t>
      </w:r>
    </w:p>
    <w:p>
      <w:pPr>
        <w:pStyle w:val="ListBullet"/>
      </w:pPr>
      <w:r>
        <w:t>Join Training</w:t>
      </w:r>
    </w:p>
    <w:p>
      <w:pPr>
        <w:pStyle w:val="ListBullet"/>
      </w:pPr>
      <w:r>
        <w:t>Discuss Your Requirement</w:t>
      </w:r>
    </w:p>
    <w:p>
      <w:pPr>
        <w:pStyle w:val="ListBullet"/>
      </w:pPr>
      <w:r>
        <w:t>Contact Us</w:t>
      </w:r>
    </w:p>
    <w:p>
      <w:pPr>
        <w:pStyle w:val="Heading1"/>
      </w:pPr>
      <w:r>
        <w:t>19. Acceptance Criteria</w:t>
      </w:r>
    </w:p>
    <w:p>
      <w:pPr>
        <w:pStyle w:val="ListBullet"/>
      </w:pPr>
      <w:r>
        <w:t>All pages work on Chrome, Edge, Safari and current mobile browsers.</w:t>
      </w:r>
    </w:p>
    <w:p>
      <w:pPr>
        <w:pStyle w:val="ListBullet"/>
      </w:pPr>
      <w:r>
        <w:t>Website is fully responsive.</w:t>
      </w:r>
    </w:p>
    <w:p>
      <w:pPr>
        <w:pStyle w:val="ListBullet"/>
      </w:pPr>
      <w:r>
        <w:t>All navigation and CTAs work.</w:t>
      </w:r>
    </w:p>
    <w:p>
      <w:pPr>
        <w:pStyle w:val="ListBullet"/>
      </w:pPr>
      <w:r>
        <w:t>Project quote form successfully validates and sends/stores enquiries.</w:t>
      </w:r>
    </w:p>
    <w:p>
      <w:pPr>
        <w:pStyle w:val="ListBullet"/>
      </w:pPr>
      <w:r>
        <w:t>Career application form accepts permitted resume formats and notifies admin.</w:t>
      </w:r>
    </w:p>
    <w:p>
      <w:pPr>
        <w:pStyle w:val="ListBullet"/>
      </w:pPr>
      <w:r>
        <w:t>No broken links or console errors in production.</w:t>
      </w:r>
    </w:p>
    <w:p>
      <w:pPr>
        <w:pStyle w:val="ListBullet"/>
      </w:pPr>
      <w:r>
        <w:t>HTTPS enabled.</w:t>
      </w:r>
    </w:p>
    <w:p>
      <w:pPr>
        <w:pStyle w:val="ListBullet"/>
      </w:pPr>
      <w:r>
        <w:t>Basic SEO checks pass.</w:t>
      </w:r>
    </w:p>
    <w:p>
      <w:pPr>
        <w:pStyle w:val="ListBullet"/>
      </w:pPr>
      <w:r>
        <w:t>Page speed is optimized.</w:t>
      </w:r>
    </w:p>
    <w:p>
      <w:pPr>
        <w:pStyle w:val="ListBullet"/>
      </w:pPr>
      <w:r>
        <w:t>Admin/content update process is documented.</w:t>
      </w:r>
    </w:p>
    <w:p>
      <w:pPr>
        <w:pStyle w:val="ListBullet"/>
      </w:pPr>
      <w:r>
        <w:t>Final website content and contact details are approved by Visha IT Solutions before launch.</w:t>
      </w:r>
    </w:p>
    <w:p>
      <w:pPr>
        <w:pStyle w:val="Heading1"/>
      </w:pPr>
      <w:r>
        <w:t>20. Developer Deliverables</w:t>
      </w:r>
    </w:p>
    <w:p>
      <w:pPr>
        <w:pStyle w:val="ListBullet"/>
      </w:pPr>
      <w:r>
        <w:t>Responsive production website.</w:t>
      </w:r>
    </w:p>
    <w:p>
      <w:pPr>
        <w:pStyle w:val="ListBullet"/>
      </w:pPr>
      <w:r>
        <w:t>Source code repository.</w:t>
      </w:r>
    </w:p>
    <w:p>
      <w:pPr>
        <w:pStyle w:val="ListBullet"/>
      </w:pPr>
      <w:r>
        <w:t>Deployment to agreed hosting/server.</w:t>
      </w:r>
    </w:p>
    <w:p>
      <w:pPr>
        <w:pStyle w:val="ListBullet"/>
      </w:pPr>
      <w:r>
        <w:t>Domain/DNS configuration support.</w:t>
      </w:r>
    </w:p>
    <w:p>
      <w:pPr>
        <w:pStyle w:val="ListBullet"/>
      </w:pPr>
      <w:r>
        <w:t>SSL configuration.</w:t>
      </w:r>
    </w:p>
    <w:p>
      <w:pPr>
        <w:pStyle w:val="ListBullet"/>
      </w:pPr>
      <w:r>
        <w:t>Database/backend setup if required.</w:t>
      </w:r>
    </w:p>
    <w:p>
      <w:pPr>
        <w:pStyle w:val="ListBullet"/>
      </w:pPr>
      <w:r>
        <w:t>Admin/CMS access if included.</w:t>
      </w:r>
    </w:p>
    <w:p>
      <w:pPr>
        <w:pStyle w:val="ListBullet"/>
      </w:pPr>
      <w:r>
        <w:t>Form email configuration.</w:t>
      </w:r>
    </w:p>
    <w:p>
      <w:pPr>
        <w:pStyle w:val="ListBullet"/>
      </w:pPr>
      <w:r>
        <w:t>Basic SEO configuration.</w:t>
      </w:r>
    </w:p>
    <w:p>
      <w:pPr>
        <w:pStyle w:val="ListBullet"/>
      </w:pPr>
      <w:r>
        <w:t>Testing report.</w:t>
      </w:r>
    </w:p>
    <w:p>
      <w:pPr>
        <w:pStyle w:val="ListBullet"/>
      </w:pPr>
      <w:r>
        <w:t>Deployment/maintenance documentation.</w:t>
      </w:r>
    </w:p>
    <w:p>
      <w:pPr>
        <w:pStyle w:val="Heading1"/>
      </w:pPr>
      <w:r>
        <w:t>21. Final Navigation</w:t>
      </w:r>
    </w:p>
    <w:p>
      <w:r>
        <w:t>Home | About Us | Services | Training | Projects | Careers | Contact Us | Get a Project Quote</w:t>
      </w:r>
    </w:p>
    <w:p/>
    <w:p>
      <w:r>
        <w:rPr>
          <w:b/>
        </w:rPr>
        <w:t xml:space="preserve">Note to Developer: </w:t>
      </w:r>
      <w:r>
        <w:t>The supplied screenshot is a visual reference. Build the website as a functional, responsive production site, not as a single image. All business facts, contact details, statistics, logos and legal content must be supplied or approved by Visha IT Solutions.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